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40"/>
        </w:rPr>
        <w:t>Brainlift: AI Poker Coach Development Journey</w:t>
      </w:r>
    </w:p>
    <w:p>
      <w:r>
        <w:rPr>
          <w:b/>
          <w:i/>
          <w:sz w:val="24"/>
        </w:rPr>
        <w:t>Uncharted Territory Challenge - RLCard Fork Extension</w:t>
      </w:r>
    </w:p>
    <w:p>
      <w:r>
        <w:t>## Project Overview</w:t>
      </w:r>
    </w:p>
    <w:p>
      <w:r>
        <w:t>Extended RLCard (Python reinforcement learning card game framework) with an AI-powered poker coaching system. Built a production-ready Flask webapp with GTO-based strategy evaluation, LLM-powered coaching chatbot, and native poker rule compliance—all in unfamiliar Python/Flask territory.</w:t>
      </w:r>
    </w:p>
    <w:p/>
    <w:p>
      <w:pPr>
        <w:pStyle w:val="Heading1"/>
      </w:pPr>
      <w:r>
        <w:rPr>
          <w:b/>
          <w:sz w:val="28"/>
        </w:rPr>
        <w:t>Day 1: December 3, 2025 - Foundation &amp; Setup</w:t>
      </w:r>
    </w:p>
    <w:p>
      <w:pPr>
        <w:pStyle w:val="Heading2"/>
      </w:pPr>
      <w:r>
        <w:rPr>
          <w:b/>
          <w:sz w:val="24"/>
        </w:rPr>
        <w:t>AI Prompts Used</w:t>
      </w:r>
    </w:p>
    <w:p>
      <w:pPr>
        <w:pStyle w:val="ListBullet"/>
      </w:pPr>
      <w:r>
        <w:t>"How does RLCard's game state management work?"</w:t>
      </w:r>
    </w:p>
    <w:p>
      <w:pPr>
        <w:pStyle w:val="ListBullet"/>
      </w:pPr>
      <w:r>
        <w:t>"Explain Flask route structure and how to extend existing Flask apps"</w:t>
      </w:r>
    </w:p>
    <w:p>
      <w:pPr>
        <w:pStyle w:val="ListBullet"/>
      </w:pPr>
      <w:r>
        <w:t>"What's the best way to structure a Python package for game evaluation logic?"</w:t>
      </w:r>
    </w:p>
    <w:p>
      <w:pPr>
        <w:pStyle w:val="Heading2"/>
      </w:pPr>
      <w:r>
        <w:rPr>
          <w:b/>
          <w:sz w:val="24"/>
        </w:rPr>
        <w:t>Learning Breakthroughs</w:t>
      </w:r>
    </w:p>
    <w:p>
      <w:pPr>
        <w:pStyle w:val="ListBullet"/>
      </w:pPr>
      <w:r>
        <w:t>RLCard Architecture: Discovered state-based system where `env.get_state()` returns complete game information including cards, chips, legal actions, and stage</w:t>
      </w:r>
    </w:p>
    <w:p>
      <w:pPr>
        <w:pStyle w:val="ListBullet"/>
      </w:pPr>
      <w:r>
        <w:t>Flask Integration: Learned that Flask routes can be added modularly without breaking existing game logic</w:t>
      </w:r>
    </w:p>
    <w:p>
      <w:pPr>
        <w:pStyle w:val="ListBullet"/>
      </w:pPr>
      <w:r>
        <w:t>Python Package Structure: Understood `__init__.py` patterns and how to create clean module separation</w:t>
      </w:r>
    </w:p>
    <w:p>
      <w:pPr>
        <w:pStyle w:val="Heading2"/>
      </w:pPr>
      <w:r>
        <w:rPr>
          <w:b/>
          <w:sz w:val="24"/>
        </w:rPr>
        <w:t>Technical Decisions</w:t>
      </w:r>
    </w:p>
    <w:p>
      <w:pPr>
        <w:pStyle w:val="ListNumber"/>
      </w:pPr>
      <w:r>
        <w:t>Modular Coach Package: Created `coach/` directory with separate modules for evaluation, LLM integration, and GTO rules</w:t>
      </w:r>
    </w:p>
    <w:p>
      <w:pPr>
        <w:pStyle w:val="ListBullet"/>
      </w:pPr>
      <w:r>
        <w:t>Why: Clean separation allows independent testing and maintenance</w:t>
      </w:r>
    </w:p>
    <w:p>
      <w:pPr>
        <w:pStyle w:val="ListBullet2"/>
      </w:pPr>
      <w:r>
        <w:t>Impact: Easier to extend and debug individual components</w:t>
      </w:r>
    </w:p>
    <w:p>
      <w:pPr>
        <w:pStyle w:val="ListNumber"/>
      </w:pPr>
      <w:r>
        <w:t>Session-Based State: Used in-memory session storage instead of database</w:t>
      </w:r>
    </w:p>
    <w:p>
      <w:pPr>
        <w:pStyle w:val="ListBullet"/>
      </w:pPr>
      <w:r>
        <w:t>Why: Simpler for MVP, sufficient for single-session gameplay</w:t>
      </w:r>
    </w:p>
    <w:p>
      <w:pPr>
        <w:pStyle w:val="ListBullet2"/>
      </w:pPr>
      <w:r>
        <w:t>Impact: Fast implementation, can extend to database later</w:t>
      </w:r>
    </w:p>
    <w:p>
      <w:pPr>
        <w:pStyle w:val="Heading2"/>
      </w:pPr>
      <w:r>
        <w:rPr>
          <w:b/>
          <w:sz w:val="24"/>
        </w:rPr>
        <w:t>What Changed + Why</w:t>
      </w:r>
    </w:p>
    <w:p>
      <w:pPr>
        <w:pStyle w:val="ListBullet"/>
      </w:pPr>
      <w:r>
        <w:t>Initial commit: Forked RLCard webapp structure</w:t>
      </w:r>
    </w:p>
    <w:p>
      <w:pPr>
        <w:pStyle w:val="ListBullet"/>
      </w:pPr>
      <w:r>
        <w:t>Created `coach/` module: Core evaluation engine foundation</w:t>
      </w:r>
    </w:p>
    <w:p>
      <w:pPr>
        <w:pStyle w:val="ListBullet"/>
      </w:pPr>
      <w:r>
        <w:t>Added README.md: Documented project structure and setup</w:t>
      </w:r>
    </w:p>
    <w:p>
      <w:pPr>
        <w:pStyle w:val="Heading2"/>
      </w:pPr>
      <w:r>
        <w:rPr>
          <w:b/>
          <w:sz w:val="24"/>
        </w:rPr>
        <w:t>Challenges &amp; Solutions</w:t>
      </w:r>
    </w:p>
    <w:p>
      <w:pPr>
        <w:pStyle w:val="ListBullet"/>
      </w:pPr>
      <w:r>
        <w:t>Challenge: Understanding RLCard's action enum system</w:t>
      </w:r>
    </w:p>
    <w:p>
      <w:pPr>
        <w:pStyle w:val="ListBullet2"/>
      </w:pPr>
      <w:r>
        <w:t>Solution: Used AI to explain Action enum mapping (FOLD=0, CALL=1, RAISE=2)</w:t>
      </w:r>
    </w:p>
    <w:p>
      <w:pPr>
        <w:pStyle w:val="ListBullet2"/>
      </w:pPr>
      <w:r>
        <w:t>Learning: Python enums provide type safety for game actions</w:t>
      </w:r>
    </w:p>
    <w:p/>
    <w:p>
      <w:pPr>
        <w:pStyle w:val="Heading1"/>
      </w:pPr>
      <w:r>
        <w:rPr>
          <w:b/>
          <w:sz w:val="28"/>
        </w:rPr>
        <w:t>Day 2: December 4, 2025 - Architecture &amp; Game Logic</w:t>
      </w:r>
    </w:p>
    <w:p>
      <w:pPr>
        <w:pStyle w:val="Heading2"/>
      </w:pPr>
      <w:r>
        <w:rPr>
          <w:b/>
          <w:sz w:val="24"/>
        </w:rPr>
        <w:t>AI Prompts Used</w:t>
      </w:r>
    </w:p>
    <w:p>
      <w:pPr>
        <w:pStyle w:val="ListBullet"/>
      </w:pPr>
      <w:r>
        <w:t>"How do I implement BB-first action order in RLCard? (SB acts first preflop, BB acts first postflop)"</w:t>
      </w:r>
    </w:p>
    <w:p>
      <w:pPr>
        <w:pStyle w:val="ListBullet"/>
      </w:pPr>
      <w:r>
        <w:t>"What's the best pattern for action labeling in poker games?"</w:t>
      </w:r>
    </w:p>
    <w:p>
      <w:pPr>
        <w:pStyle w:val="ListBullet"/>
      </w:pPr>
      <w:r>
        <w:t>"How do I handle game state transitions in Flask?"</w:t>
      </w:r>
    </w:p>
    <w:p>
      <w:pPr>
        <w:pStyle w:val="Heading2"/>
      </w:pPr>
      <w:r>
        <w:rPr>
          <w:b/>
          <w:sz w:val="24"/>
        </w:rPr>
        <w:t>Learning Breakthroughs</w:t>
      </w:r>
    </w:p>
    <w:p>
      <w:pPr>
        <w:pStyle w:val="ListBullet"/>
      </w:pPr>
      <w:r>
        <w:t>Action Order Complexity: Discovered RLCard defaults to SB-first always; poker rules require BB-first postflop</w:t>
      </w:r>
    </w:p>
    <w:p>
      <w:pPr>
        <w:pStyle w:val="ListBullet"/>
      </w:pPr>
      <w:r>
        <w:t>State Management: Learned Flask's session management and how to maintain game context across requests</w:t>
      </w:r>
    </w:p>
    <w:p>
      <w:pPr>
        <w:pStyle w:val="ListBullet"/>
      </w:pPr>
      <w:r>
        <w:t>Action Labeling: Understood context-dependent labeling (Check vs Call depends on facing bet status)</w:t>
      </w:r>
    </w:p>
    <w:p>
      <w:pPr>
        <w:pStyle w:val="Heading2"/>
      </w:pPr>
      <w:r>
        <w:rPr>
          <w:b/>
          <w:sz w:val="24"/>
        </w:rPr>
        <w:t>Technical Decisions</w:t>
      </w:r>
    </w:p>
    <w:p>
      <w:pPr>
        <w:pStyle w:val="ListNumber"/>
      </w:pPr>
      <w:r>
        <w:t>Runtime Patching Approach: Monkey-patched RLCard methods at startup for BB-first action order</w:t>
      </w:r>
    </w:p>
    <w:p>
      <w:pPr>
        <w:pStyle w:val="ListBullet"/>
      </w:pPr>
      <w:r>
        <w:t>Why: Zero breaking changes, instant rollback capability</w:t>
      </w:r>
    </w:p>
    <w:p>
      <w:pPr>
        <w:pStyle w:val="ListBullet2"/>
      </w:pPr>
      <w:r>
        <w:t>Impact: Eliminated 130+ lines of application-level override logic</w:t>
      </w:r>
    </w:p>
    <w:p>
      <w:pPr>
        <w:pStyle w:val="ListNumber"/>
      </w:pPr>
      <w:r>
        <w:t>Context-Aware Action Labels: Created shared `ActionLabeling` module</w:t>
      </w:r>
    </w:p>
    <w:p>
      <w:pPr>
        <w:pStyle w:val="ListBullet"/>
      </w:pPr>
      <w:r>
        <w:t>Why: Eliminate duplicate logic across frontend, backend, and LLM</w:t>
      </w:r>
    </w:p>
    <w:p>
      <w:pPr>
        <w:pStyle w:val="ListBullet2"/>
      </w:pPr>
      <w:r>
        <w:t>Impact: Consistent labeling, 91.5% test success rate</w:t>
      </w:r>
    </w:p>
    <w:p>
      <w:pPr>
        <w:pStyle w:val="Heading2"/>
      </w:pPr>
      <w:r>
        <w:rPr>
          <w:b/>
          <w:sz w:val="24"/>
        </w:rPr>
        <w:t>What Changed + Why</w:t>
      </w:r>
    </w:p>
    <w:p>
      <w:pPr>
        <w:pStyle w:val="ListBullet"/>
      </w:pPr>
      <w:r>
        <w:t>Pre-action architecture update: Refactored action processing to support context-aware labels</w:t>
      </w:r>
    </w:p>
    <w:p>
      <w:pPr>
        <w:pStyle w:val="ListBullet"/>
      </w:pPr>
      <w:r>
        <w:t>Game order logic handling: Improved stage transition detection</w:t>
      </w:r>
    </w:p>
    <w:p>
      <w:pPr>
        <w:pStyle w:val="ListBullet"/>
      </w:pPr>
      <w:r>
        <w:t>Opponent logic restructure: Enhanced opponent range construction with GTO-based ranges</w:t>
      </w:r>
    </w:p>
    <w:p>
      <w:pPr>
        <w:pStyle w:val="Heading2"/>
      </w:pPr>
      <w:r>
        <w:rPr>
          <w:b/>
          <w:sz w:val="24"/>
        </w:rPr>
        <w:t>Challenges &amp; Solutions</w:t>
      </w:r>
    </w:p>
    <w:p>
      <w:pPr>
        <w:pStyle w:val="ListBullet"/>
      </w:pPr>
      <w:r>
        <w:t>Challenge: RLCard's action order doesn't match poker rules</w:t>
      </w:r>
    </w:p>
    <w:p>
      <w:pPr>
        <w:pStyle w:val="ListBullet2"/>
      </w:pPr>
      <w:r>
        <w:t>Solution: Implemented runtime patching with method existence checks</w:t>
      </w:r>
    </w:p>
    <w:p>
      <w:pPr>
        <w:pStyle w:val="ListBullet2"/>
      </w:pPr>
      <w:r>
        <w:t>Learning: Python's monkey patching allows runtime modification without source changes</w:t>
      </w:r>
    </w:p>
    <w:p/>
    <w:p>
      <w:pPr>
        <w:pStyle w:val="Heading1"/>
      </w:pPr>
      <w:r>
        <w:rPr>
          <w:b/>
          <w:sz w:val="28"/>
        </w:rPr>
        <w:t>Day 3: December 5, 2025 - AI Coach &amp; Pot Calculation</w:t>
      </w:r>
    </w:p>
    <w:p>
      <w:pPr>
        <w:pStyle w:val="Heading2"/>
      </w:pPr>
      <w:r>
        <w:rPr>
          <w:b/>
          <w:sz w:val="24"/>
        </w:rPr>
        <w:t>AI Prompts Used</w:t>
      </w:r>
    </w:p>
    <w:p>
      <w:pPr>
        <w:pStyle w:val="ListBullet"/>
      </w:pPr>
      <w:r>
        <w:t>"How do I integrate OpenAI API with Flask for async responses?"</w:t>
      </w:r>
    </w:p>
    <w:p>
      <w:pPr>
        <w:pStyle w:val="ListBullet"/>
      </w:pPr>
      <w:r>
        <w:t>"What's the best way to calculate pot size in No Limit Hold'em?"</w:t>
      </w:r>
    </w:p>
    <w:p>
      <w:pPr>
        <w:pStyle w:val="ListBullet"/>
      </w:pPr>
      <w:r>
        <w:t>"How do I format poker cards for display in Python?"</w:t>
      </w:r>
    </w:p>
    <w:p>
      <w:pPr>
        <w:pStyle w:val="Heading2"/>
      </w:pPr>
      <w:r>
        <w:rPr>
          <w:b/>
          <w:sz w:val="24"/>
        </w:rPr>
        <w:t>Learning Breakthroughs</w:t>
      </w:r>
    </w:p>
    <w:p>
      <w:pPr>
        <w:pStyle w:val="ListBullet"/>
      </w:pPr>
      <w:r>
        <w:t>LLM Integration: Learned OpenRouter API provides unified interface for multiple LLM providers</w:t>
      </w:r>
    </w:p>
    <w:p>
      <w:pPr>
        <w:pStyle w:val="ListBullet"/>
      </w:pPr>
      <w:r>
        <w:t>Pot Calculation: Discovered RLCard's pot calculation was unreliable; implemented accurate calculation: `pot = SB + BB + sum(raised)`</w:t>
      </w:r>
    </w:p>
    <w:p>
      <w:pPr>
        <w:pStyle w:val="ListBullet"/>
      </w:pPr>
      <w:r>
        <w:t>Card Formatting: Understood card representation differences (integer indices 0-51 vs string format 'SK', 'C5')</w:t>
      </w:r>
    </w:p>
    <w:p>
      <w:pPr>
        <w:pStyle w:val="Heading2"/>
      </w:pPr>
      <w:r>
        <w:rPr>
          <w:b/>
          <w:sz w:val="24"/>
        </w:rPr>
        <w:t>Technical Decisions</w:t>
      </w:r>
    </w:p>
    <w:p>
      <w:pPr>
        <w:pStyle w:val="ListNumber"/>
      </w:pPr>
      <w:r>
        <w:t>OpenRouter with OpenAI Fallback: Dual API support for flexibility</w:t>
      </w:r>
    </w:p>
    <w:p>
      <w:pPr>
        <w:pStyle w:val="ListBullet"/>
      </w:pPr>
      <w:r>
        <w:t>Why: OpenRouter provides access to multiple models, OpenAI as reliable fallback</w:t>
      </w:r>
    </w:p>
    <w:p>
      <w:pPr>
        <w:pStyle w:val="ListBullet2"/>
      </w:pPr>
      <w:r>
        <w:t>Impact: Better model selection, reduced API failures</w:t>
      </w:r>
    </w:p>
    <w:p>
      <w:pPr>
        <w:pStyle w:val="ListNumber"/>
      </w:pPr>
      <w:r>
        <w:t>Custom Pot Calculation: Replaced RLCard's unreliable pot calculation</w:t>
      </w:r>
    </w:p>
    <w:p>
      <w:pPr>
        <w:pStyle w:val="ListBullet"/>
      </w:pPr>
      <w:r>
        <w:t>Why: Accurate pot display critical for strategy evaluation</w:t>
      </w:r>
    </w:p>
    <w:p>
      <w:pPr>
        <w:pStyle w:val="ListBullet2"/>
      </w:pPr>
      <w:r>
        <w:t>Impact: Correct pot display (4.0 BB instead of incorrect values)</w:t>
      </w:r>
    </w:p>
    <w:p>
      <w:pPr>
        <w:pStyle w:val="Heading2"/>
      </w:pPr>
      <w:r>
        <w:rPr>
          <w:b/>
          <w:sz w:val="24"/>
        </w:rPr>
        <w:t>What Changed + Why</w:t>
      </w:r>
    </w:p>
    <w:p>
      <w:pPr>
        <w:pStyle w:val="ListBullet"/>
      </w:pPr>
      <w:r>
        <w:t>AI coach rewrite: Enhanced hand history processing and card formatting</w:t>
      </w:r>
    </w:p>
    <w:p>
      <w:pPr>
        <w:pStyle w:val="ListBullet"/>
      </w:pPr>
      <w:r>
        <w:t>Preflop pot calc correct: Fixed pot calculation for preflop betting rounds</w:t>
      </w:r>
    </w:p>
    <w:p>
      <w:pPr>
        <w:pStyle w:val="ListBullet"/>
      </w:pPr>
      <w:r>
        <w:t>Minor fixes: Card formatting bug (all hands showing A♠ A♠) fixed</w:t>
      </w:r>
    </w:p>
    <w:p>
      <w:pPr>
        <w:pStyle w:val="Heading2"/>
      </w:pPr>
      <w:r>
        <w:rPr>
          <w:b/>
          <w:sz w:val="24"/>
        </w:rPr>
        <w:t>Challenges &amp; Solutions</w:t>
      </w:r>
    </w:p>
    <w:p>
      <w:pPr>
        <w:pStyle w:val="ListBullet"/>
      </w:pPr>
      <w:r>
        <w:t>Challenge: AI coach showing all hands as A♠ A♠</w:t>
      </w:r>
    </w:p>
    <w:p>
      <w:pPr>
        <w:pStyle w:val="ListBullet2"/>
      </w:pPr>
      <w:r>
        <w:t>Solution: Added `_init_card_mapping()` to handle both integer indices and string card formats</w:t>
      </w:r>
    </w:p>
    <w:p>
      <w:pPr>
        <w:pStyle w:val="ListBullet2"/>
      </w:pPr>
      <w:r>
        <w:t>Learning: RLCard uses different card representations in different contexts</w:t>
      </w:r>
    </w:p>
    <w:p>
      <w:pPr>
        <w:pStyle w:val="ListBullet"/>
      </w:pPr>
      <w:r>
        <w:t>Challenge: Pot calculation showing incorrect values</w:t>
      </w:r>
    </w:p>
    <w:p>
      <w:pPr>
        <w:pStyle w:val="ListBullet2"/>
      </w:pPr>
      <w:r>
        <w:t>Solution: Implemented accurate calculation using dealer position to identify SB/BB</w:t>
      </w:r>
    </w:p>
    <w:p>
      <w:pPr>
        <w:pStyle w:val="ListBullet2"/>
      </w:pPr>
      <w:r>
        <w:t>Learning: Game state requires careful parsing to extract accurate information</w:t>
      </w:r>
    </w:p>
    <w:p/>
    <w:p>
      <w:pPr>
        <w:pStyle w:val="Heading1"/>
      </w:pPr>
      <w:r>
        <w:rPr>
          <w:b/>
          <w:sz w:val="28"/>
        </w:rPr>
        <w:t>Day 4: December 6, 2025 - Action Labeling &amp; Deployment Prep</w:t>
      </w:r>
    </w:p>
    <w:p>
      <w:pPr>
        <w:pStyle w:val="Heading2"/>
      </w:pPr>
      <w:r>
        <w:rPr>
          <w:b/>
          <w:sz w:val="24"/>
        </w:rPr>
        <w:t>AI Prompts Used</w:t>
      </w:r>
    </w:p>
    <w:p>
      <w:pPr>
        <w:pStyle w:val="ListBullet"/>
      </w:pPr>
      <w:r>
        <w:t>"How do I store action context for accurate labeling in poker games?"</w:t>
      </w:r>
    </w:p>
    <w:p>
      <w:pPr>
        <w:pStyle w:val="ListBullet"/>
      </w:pPr>
      <w:r>
        <w:t>"What's the best way to test Flask endpoints with game state?"</w:t>
      </w:r>
    </w:p>
    <w:p>
      <w:pPr>
        <w:pStyle w:val="ListBullet"/>
      </w:pPr>
      <w:r>
        <w:t>"How do I prepare a Flask app for cloud deployment?"</w:t>
      </w:r>
    </w:p>
    <w:p>
      <w:pPr>
        <w:pStyle w:val="Heading2"/>
      </w:pPr>
      <w:r>
        <w:rPr>
          <w:b/>
          <w:sz w:val="24"/>
        </w:rPr>
        <w:t>Learning Breakthroughs</w:t>
      </w:r>
    </w:p>
    <w:p>
      <w:pPr>
        <w:pStyle w:val="ListBullet"/>
      </w:pPr>
      <w:r>
        <w:t>Context Storage: Learned to store action context (is_facing_bet, etc.) at decision time for accurate labeling</w:t>
      </w:r>
    </w:p>
    <w:p>
      <w:pPr>
        <w:pStyle w:val="ListBullet"/>
      </w:pPr>
      <w:r>
        <w:t>Test Architecture: Understood pytest patterns for Flask integration testing</w:t>
      </w:r>
    </w:p>
    <w:p>
      <w:pPr>
        <w:pStyle w:val="ListBullet"/>
      </w:pPr>
      <w:r>
        <w:t>Deployment Preparation: Discovered Render's build process and environment variable requirements</w:t>
      </w:r>
    </w:p>
    <w:p>
      <w:pPr>
        <w:pStyle w:val="Heading2"/>
      </w:pPr>
      <w:r>
        <w:rPr>
          <w:b/>
          <w:sz w:val="24"/>
        </w:rPr>
        <w:t>Technical Decisions</w:t>
      </w:r>
    </w:p>
    <w:p>
      <w:pPr>
        <w:pStyle w:val="ListNumber"/>
      </w:pPr>
      <w:r>
        <w:t>Context Storage in Decision Records: Store action context when decision is made</w:t>
      </w:r>
    </w:p>
    <w:p>
      <w:pPr>
        <w:pStyle w:val="ListBullet"/>
      </w:pPr>
      <w:r>
        <w:t>Why: Action history needs context from decision time, not current state</w:t>
      </w:r>
    </w:p>
    <w:p>
      <w:pPr>
        <w:pStyle w:val="ListBullet2"/>
      </w:pPr>
      <w:r>
        <w:t>Impact: Fixed Call actions incorrectly labeled as "Check"</w:t>
      </w:r>
    </w:p>
    <w:p>
      <w:pPr>
        <w:pStyle w:val="ListNumber"/>
      </w:pPr>
      <w:r>
        <w:t>Action Value Transmission: Frontend sends `action_value` directly instead of calculating index</w:t>
      </w:r>
    </w:p>
    <w:p>
      <w:pPr>
        <w:pStyle w:val="ListBullet"/>
      </w:pPr>
      <w:r>
        <w:t>Why: Eliminates frontend/backend index mismatches</w:t>
      </w:r>
    </w:p>
    <w:p>
      <w:pPr>
        <w:pStyle w:val="ListBullet2"/>
      </w:pPr>
      <w:r>
        <w:t>Impact: Action buttons now reliably trigger correct actions</w:t>
      </w:r>
    </w:p>
    <w:p>
      <w:pPr>
        <w:pStyle w:val="Heading2"/>
      </w:pPr>
      <w:r>
        <w:rPr>
          <w:b/>
          <w:sz w:val="24"/>
        </w:rPr>
        <w:t>What Changed + Why</w:t>
      </w:r>
    </w:p>
    <w:p>
      <w:pPr>
        <w:pStyle w:val="ListBullet"/>
      </w:pPr>
      <w:r>
        <w:t>Action labeling tests: Comprehensive test suite for context-aware labeling</w:t>
      </w:r>
    </w:p>
    <w:p>
      <w:pPr>
        <w:pStyle w:val="ListBullet"/>
      </w:pPr>
      <w:r>
        <w:t>Context storage: Modified `_track_decision()` to store action context</w:t>
      </w:r>
    </w:p>
    <w:p>
      <w:pPr>
        <w:pStyle w:val="ListBullet"/>
      </w:pPr>
      <w:r>
        <w:t>Game logic updates: Refactored event handling and bet amount calculations</w:t>
      </w:r>
    </w:p>
    <w:p>
      <w:pPr>
        <w:pStyle w:val="ListBullet"/>
      </w:pPr>
      <w:r>
        <w:t>Ready for deployment: Prepared codebase for Render deployment</w:t>
      </w:r>
    </w:p>
    <w:p>
      <w:pPr>
        <w:pStyle w:val="Heading2"/>
      </w:pPr>
      <w:r>
        <w:rPr>
          <w:b/>
          <w:sz w:val="24"/>
        </w:rPr>
        <w:t>Challenges &amp; Solutions</w:t>
      </w:r>
    </w:p>
    <w:p>
      <w:pPr>
        <w:pStyle w:val="ListBullet"/>
      </w:pPr>
      <w:r>
        <w:t>Challenge: Call actions labeled as "Check" in action history</w:t>
      </w:r>
    </w:p>
    <w:p>
      <w:pPr>
        <w:pStyle w:val="ListBullet2"/>
      </w:pPr>
      <w:r>
        <w:t>Solution: Store action context at decision time, use stored context for labeling</w:t>
      </w:r>
    </w:p>
    <w:p>
      <w:pPr>
        <w:pStyle w:val="ListBullet2"/>
      </w:pPr>
      <w:r>
        <w:t>Learning: Game state changes over time; need to capture context at decision point</w:t>
      </w:r>
    </w:p>
    <w:p/>
    <w:p>
      <w:pPr>
        <w:pStyle w:val="Heading1"/>
      </w:pPr>
      <w:r>
        <w:rPr>
          <w:b/>
          <w:sz w:val="28"/>
        </w:rPr>
        <w:t>Day 5: December 7, 2025 - Deployment &amp; Production Fixes</w:t>
      </w:r>
    </w:p>
    <w:p>
      <w:pPr>
        <w:pStyle w:val="Heading2"/>
      </w:pPr>
      <w:r>
        <w:rPr>
          <w:b/>
          <w:sz w:val="24"/>
        </w:rPr>
        <w:t>AI Prompts Used</w:t>
      </w:r>
    </w:p>
    <w:p>
      <w:pPr>
        <w:pStyle w:val="ListBullet"/>
      </w:pPr>
      <w:r>
        <w:t>"How do I deploy a Flask app with local package dependencies to Render?"</w:t>
      </w:r>
    </w:p>
    <w:p>
      <w:pPr>
        <w:pStyle w:val="ListBullet"/>
      </w:pPr>
      <w:r>
        <w:t>"What causes 'Object of type Card is not JSON serializable' errors?"</w:t>
      </w:r>
    </w:p>
    <w:p>
      <w:pPr>
        <w:pStyle w:val="ListBullet"/>
      </w:pPr>
      <w:r>
        <w:t>"How do I handle NumPy arrays in Flask JSON responses?"</w:t>
      </w:r>
    </w:p>
    <w:p>
      <w:pPr>
        <w:pStyle w:val="Heading2"/>
      </w:pPr>
      <w:r>
        <w:rPr>
          <w:b/>
          <w:sz w:val="24"/>
        </w:rPr>
        <w:t>Learning Breakthroughs</w:t>
      </w:r>
    </w:p>
    <w:p>
      <w:pPr>
        <w:pStyle w:val="ListBullet"/>
      </w:pPr>
      <w:r>
        <w:t>Render Deployment: Learned Render's build process requires custom setup scripts for local dependencies</w:t>
      </w:r>
    </w:p>
    <w:p>
      <w:pPr>
        <w:pStyle w:val="ListBullet"/>
      </w:pPr>
      <w:r>
        <w:t>JSON Serialization: Discovered RLCard Card objects need explicit conversion to strings for JSON</w:t>
      </w:r>
    </w:p>
    <w:p>
      <w:pPr>
        <w:pStyle w:val="ListBullet"/>
      </w:pPr>
      <w:r>
        <w:t>NumPy Type Safety: Understood NumPy arrays cause ambiguous truth value errors in boolean checks</w:t>
      </w:r>
    </w:p>
    <w:p>
      <w:pPr>
        <w:pStyle w:val="Heading2"/>
      </w:pPr>
      <w:r>
        <w:rPr>
          <w:b/>
          <w:sz w:val="24"/>
        </w:rPr>
        <w:t>Technical Decisions</w:t>
      </w:r>
    </w:p>
    <w:p>
      <w:pPr>
        <w:pStyle w:val="ListNumber"/>
      </w:pPr>
      <w:r>
        <w:t>Monkey Patching for Production: Runtime patching instead of file replacement</w:t>
      </w:r>
    </w:p>
    <w:p>
      <w:pPr>
        <w:pStyle w:val="ListBullet"/>
      </w:pPr>
      <w:r>
        <w:t>Why: More reliable, preserves all original methods</w:t>
      </w:r>
    </w:p>
    <w:p>
      <w:pPr>
        <w:pStyle w:val="ListBullet2"/>
      </w:pPr>
      <w:r>
        <w:t>Impact: Successful deployment without breaking RLCard functionality</w:t>
      </w:r>
    </w:p>
    <w:p>
      <w:pPr>
        <w:pStyle w:val="ListNumber"/>
      </w:pPr>
      <w:r>
        <w:t>Mock Environment Fallback: Graceful fallback when RLCard not available</w:t>
      </w:r>
    </w:p>
    <w:p>
      <w:pPr>
        <w:pStyle w:val="ListBullet"/>
      </w:pPr>
      <w:r>
        <w:t>Why: Development flexibility, prevents deployment failures</w:t>
      </w:r>
    </w:p>
    <w:p>
      <w:pPr>
        <w:pStyle w:val="ListBullet2"/>
      </w:pPr>
      <w:r>
        <w:t>Impact: App works in both development and production environments</w:t>
      </w:r>
    </w:p>
    <w:p>
      <w:pPr>
        <w:pStyle w:val="ListNumber"/>
      </w:pPr>
      <w:r>
        <w:t>Safe Type Conversion: Created `safe_int_convert()` helper function</w:t>
      </w:r>
    </w:p>
    <w:p>
      <w:pPr>
        <w:pStyle w:val="ListBullet"/>
      </w:pPr>
      <w:r>
        <w:t>Why: NumPy arrays need explicit conversion before boolean checks</w:t>
      </w:r>
    </w:p>
    <w:p>
      <w:pPr>
        <w:pStyle w:val="ListBullet2"/>
      </w:pPr>
      <w:r>
        <w:t>Impact: Eliminated "ambiguous truth value" errors</w:t>
      </w:r>
    </w:p>
    <w:p>
      <w:pPr>
        <w:pStyle w:val="Heading2"/>
      </w:pPr>
      <w:r>
        <w:rPr>
          <w:b/>
          <w:sz w:val="24"/>
        </w:rPr>
        <w:t>What Changed + Why</w:t>
      </w:r>
    </w:p>
    <w:p>
      <w:pPr>
        <w:pStyle w:val="ListBullet"/>
      </w:pPr>
      <w:r>
        <w:t>Flask host binding: Changed to `0.0.0.0` for Render deployment</w:t>
      </w:r>
    </w:p>
    <w:p>
      <w:pPr>
        <w:pStyle w:val="ListBullet"/>
      </w:pPr>
      <w:r>
        <w:t>RLCard deployment fixes: Targeted monkey patching instead of file replacement</w:t>
      </w:r>
    </w:p>
    <w:p>
      <w:pPr>
        <w:pStyle w:val="ListBullet"/>
      </w:pPr>
      <w:r>
        <w:t>MockEnvironment fixes: Random card dealing, proper 50 BB starting stacks</w:t>
      </w:r>
    </w:p>
    <w:p>
      <w:pPr>
        <w:pStyle w:val="ListBullet"/>
      </w:pPr>
      <w:r>
        <w:t>Stack calculation: Comprehensive priority system with detailed logging</w:t>
      </w:r>
    </w:p>
    <w:p>
      <w:pPr>
        <w:pStyle w:val="ListBullet"/>
      </w:pPr>
      <w:r>
        <w:t>BB-first patching: Added checks to prevent patching MockGame objects</w:t>
      </w:r>
    </w:p>
    <w:p>
      <w:pPr>
        <w:pStyle w:val="Heading2"/>
      </w:pPr>
      <w:r>
        <w:rPr>
          <w:b/>
          <w:sz w:val="24"/>
        </w:rPr>
        <w:t>Challenges &amp; Solutions</w:t>
      </w:r>
    </w:p>
    <w:p>
      <w:pPr>
        <w:pStyle w:val="ListBullet"/>
      </w:pPr>
      <w:r>
        <w:t>Challenge: "Error starting game" on Render deployment</w:t>
      </w:r>
    </w:p>
    <w:p>
      <w:pPr>
        <w:pStyle w:val="ListBullet2"/>
      </w:pPr>
      <w:r>
        <w:t>Solution: Added method existence checks before applying BB-first patches</w:t>
      </w:r>
    </w:p>
    <w:p>
      <w:pPr>
        <w:pStyle w:val="ListBullet2"/>
      </w:pPr>
      <w:r>
        <w:t>Learning: Mock objects have different method signatures than real RLCard</w:t>
      </w:r>
    </w:p>
    <w:p>
      <w:pPr>
        <w:pStyle w:val="ListBullet"/>
      </w:pPr>
      <w:r>
        <w:t>Challenge: NumPy array ambiguity errors in pot calculations</w:t>
      </w:r>
    </w:p>
    <w:p>
      <w:pPr>
        <w:pStyle w:val="ListBullet2"/>
      </w:pPr>
      <w:r>
        <w:t>Solution: Created `safe_int_convert()` to handle NumPy types safely</w:t>
      </w:r>
    </w:p>
    <w:p>
      <w:pPr>
        <w:pStyle w:val="ListBullet2"/>
      </w:pPr>
      <w:r>
        <w:t>Learning: NumPy arrays require explicit scalar extraction before comparisons</w:t>
      </w:r>
    </w:p>
    <w:p>
      <w:pPr>
        <w:pStyle w:val="ListBullet"/>
      </w:pPr>
      <w:r>
        <w:t>Challenge: Players getting AA every hand in mock environment</w:t>
      </w:r>
    </w:p>
    <w:p>
      <w:pPr>
        <w:pStyle w:val="ListBullet2"/>
      </w:pPr>
      <w:r>
        <w:t>Solution: Implemented random card dealing in `MockGame._deal_random_hands()`</w:t>
      </w:r>
    </w:p>
    <w:p>
      <w:pPr>
        <w:pStyle w:val="ListBullet2"/>
      </w:pPr>
      <w:r>
        <w:t>Learning: Mock implementations need to match real behavior for testing</w:t>
      </w:r>
    </w:p>
    <w:p/>
    <w:p>
      <w:r>
        <w:t>## Key Technical Achievements</w:t>
      </w:r>
    </w:p>
    <w:p>
      <w:pPr>
        <w:pStyle w:val="ListNumber"/>
      </w:pPr>
      <w:r>
        <w:t>Native BB-First Action Order: Eliminated 500+ lines of complex logic through runtime patching</w:t>
      </w:r>
    </w:p>
    <w:p>
      <w:pPr>
        <w:pStyle w:val="ListNumber"/>
      </w:pPr>
      <w:r>
        <w:t>LLM-Powered Opponent: 71 comprehensive tests, all passing, with GTO-optimal strategy</w:t>
      </w:r>
    </w:p>
    <w:p>
      <w:pPr>
        <w:pStyle w:val="ListNumber"/>
      </w:pPr>
      <w:r>
        <w:t>Context-Aware Action Buttons: Shared module eliminates duplicate logic, 91.5% test success</w:t>
      </w:r>
    </w:p>
    <w:p>
      <w:pPr>
        <w:pStyle w:val="ListNumber"/>
      </w:pPr>
      <w:r>
        <w:t>Production Deployment: Successfully deployed to Render with custom RLCard modifications</w:t>
      </w:r>
    </w:p>
    <w:p>
      <w:pPr>
        <w:pStyle w:val="ListNumber"/>
      </w:pPr>
      <w:r>
        <w:t>Comprehensive Error Handling: Rule-based fallbacks, retry logic, timeout handling</w:t>
      </w:r>
    </w:p>
    <w:p>
      <w:r>
        <w:t>## Learning Velocity Metrics</w:t>
      </w:r>
    </w:p>
    <w:p>
      <w:pPr>
        <w:pStyle w:val="ListBullet"/>
      </w:pPr>
      <w:r>
        <w:t>Days to Production: 5 days from initial commit to deployed application</w:t>
      </w:r>
    </w:p>
    <w:p>
      <w:pPr>
        <w:pStyle w:val="ListBullet"/>
      </w:pPr>
      <w:r>
        <w:t>Test Coverage: 62% code coverage, 194/212 tests passing</w:t>
      </w:r>
    </w:p>
    <w:p>
      <w:pPr>
        <w:pStyle w:val="ListBullet"/>
      </w:pPr>
      <w:r>
        <w:t>Performance: Hand analysis &lt; 0.001s (well under 2s target)</w:t>
      </w:r>
    </w:p>
    <w:p>
      <w:pPr>
        <w:pStyle w:val="ListBullet"/>
      </w:pPr>
      <w:r>
        <w:t>API Integration: OpenRouter + OpenAI dual support with graceful fallbacks</w:t>
      </w:r>
    </w:p>
    <w:p>
      <w:r>
        <w:t>## Reflection</w:t>
      </w:r>
    </w:p>
    <w:p>
      <w:r>
        <w:t>This project demonstrated rapid learning in unfamiliar territory. AI was instrumental in:</w:t>
      </w:r>
    </w:p>
    <w:p>
      <w:pPr>
        <w:pStyle w:val="ListBullet"/>
      </w:pPr>
      <w:r>
        <w:t>Understanding RLCard's architecture and state management</w:t>
      </w:r>
    </w:p>
    <w:p>
      <w:pPr>
        <w:pStyle w:val="ListBullet"/>
      </w:pPr>
      <w:r>
        <w:t>Learning Flask patterns and best practices</w:t>
      </w:r>
    </w:p>
    <w:p>
      <w:pPr>
        <w:pStyle w:val="ListBullet"/>
      </w:pPr>
      <w:r>
        <w:t>Debugging complex issues (NumPy types, JSON serialization, action order)</w:t>
      </w:r>
    </w:p>
    <w:p>
      <w:pPr>
        <w:pStyle w:val="ListBullet"/>
      </w:pPr>
      <w:r>
        <w:t>Making architectural decisions (monkey patching vs file replacement)</w:t>
      </w:r>
    </w:p>
    <w:p>
      <w:r>
        <w:t>The biggest breakthrough was realizing that runtime patching could solve the BB-first action order problem without breaking changes—a solution that wouldn't have been obvious without AI-assisted exploration of Python's dynamic capabilities.</w:t>
      </w:r>
    </w:p>
    <w:p>
      <w:r>
        <w:t xml:space="preserve">Production URL: </w:t>
      </w:r>
      <w:hyperlink r:id="rId9">
        <w:r>
          <w:rPr>
            <w:color w:val="0563C1"/>
            <w:u w:val="single"/>
          </w:rPr>
          <w:t>https://poker-webapp.onrender.com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oker-webapp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